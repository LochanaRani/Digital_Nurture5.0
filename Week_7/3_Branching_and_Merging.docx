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3. Branching and Merging</w:t>
      </w:r>
    </w:p>
    <w:p>
      <w:r>
        <w:rPr>
          <w:b/>
          <w:sz w:val="24"/>
        </w:rPr>
        <w:t>1. move to gitdemo and create a new branch</w:t>
      </w:r>
    </w:p>
    <w:p>
      <w:pPr>
        <w:ind w:left="432"/>
      </w:pPr>
      <w:r>
        <w:rPr>
          <w:rFonts w:ascii="Consolas" w:hAnsi="Consolas"/>
          <w:sz w:val="21"/>
        </w:rPr>
        <w:t>mkdir gitdemo</w:t>
      </w:r>
    </w:p>
    <w:p>
      <w:pPr>
        <w:ind w:left="432"/>
      </w:pPr>
      <w:r>
        <w:rPr>
          <w:rFonts w:ascii="Consolas" w:hAnsi="Consolas"/>
          <w:sz w:val="21"/>
        </w:rPr>
        <w:t>cd gitdemo</w:t>
      </w:r>
    </w:p>
    <w:p>
      <w:pPr>
        <w:ind w:left="432"/>
      </w:pPr>
      <w:r>
        <w:rPr>
          <w:rFonts w:ascii="Consolas" w:hAnsi="Consolas"/>
          <w:sz w:val="21"/>
        </w:rPr>
        <w:t>git init</w:t>
      </w:r>
    </w:p>
    <w:p>
      <w:r>
        <w:rPr>
          <w:i/>
          <w:sz w:val="20"/>
        </w:rPr>
        <w:t>Initial commit was required because the new repository was empty.</w:t>
      </w:r>
    </w:p>
    <w:p>
      <w:pPr>
        <w:ind w:left="432"/>
      </w:pPr>
      <w:r>
        <w:rPr>
          <w:rFonts w:ascii="Consolas" w:hAnsi="Consolas"/>
          <w:sz w:val="21"/>
        </w:rPr>
        <w:t>touch file1.txt</w:t>
      </w:r>
    </w:p>
    <w:p>
      <w:pPr>
        <w:ind w:left="432"/>
      </w:pPr>
      <w:r>
        <w:rPr>
          <w:rFonts w:ascii="Consolas" w:hAnsi="Consolas"/>
          <w:sz w:val="21"/>
        </w:rPr>
        <w:t>git add file1.txt</w:t>
      </w:r>
    </w:p>
    <w:p>
      <w:pPr>
        <w:ind w:left="432"/>
      </w:pPr>
      <w:r>
        <w:rPr>
          <w:rFonts w:ascii="Consolas" w:hAnsi="Consolas"/>
          <w:sz w:val="21"/>
        </w:rPr>
        <w:t>git commit -m "Initial commit"</w:t>
      </w:r>
    </w:p>
    <w:p>
      <w:pPr>
        <w:ind w:left="432"/>
      </w:pPr>
      <w:r>
        <w:rPr>
          <w:rFonts w:ascii="Consolas" w:hAnsi="Consolas"/>
          <w:sz w:val="21"/>
        </w:rPr>
        <w:t>git branch newbranch</w:t>
      </w:r>
    </w:p>
    <w:p>
      <w:pPr>
        <w:ind w:left="432"/>
      </w:pPr>
      <w:r>
        <w:rPr>
          <w:rFonts w:ascii="Consolas" w:hAnsi="Consolas"/>
          <w:sz w:val="21"/>
        </w:rPr>
        <w:t>git branch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22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fd77a7-654f-4b08-b6b8-23bf45b1934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2. list all local and remote branches available in current trunck and move to new branch</w:t>
      </w:r>
    </w:p>
    <w:p>
      <w:pPr>
        <w:ind w:left="432"/>
      </w:pPr>
      <w:r>
        <w:rPr>
          <w:rFonts w:ascii="Consolas" w:hAnsi="Consolas"/>
          <w:sz w:val="21"/>
        </w:rPr>
        <w:t>git checkout newbranch</w:t>
      </w:r>
    </w:p>
    <w:p>
      <w:pPr>
        <w:ind w:left="432"/>
      </w:pPr>
      <w:r>
        <w:rPr>
          <w:rFonts w:ascii="Consolas" w:hAnsi="Consolas"/>
          <w:sz w:val="21"/>
        </w:rPr>
        <w:t>git branch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494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2448d7-4575-4ede-92b6-b36c1d3b96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49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3. add files in new branch with contents and commit them</w:t>
      </w:r>
    </w:p>
    <w:p>
      <w:pPr>
        <w:ind w:left="432"/>
      </w:pPr>
      <w:r>
        <w:rPr>
          <w:rFonts w:ascii="Consolas" w:hAnsi="Consolas"/>
          <w:sz w:val="21"/>
        </w:rPr>
        <w:t>touch file2.txt</w:t>
      </w:r>
    </w:p>
    <w:p>
      <w:pPr>
        <w:ind w:left="432"/>
      </w:pPr>
      <w:r>
        <w:rPr>
          <w:rFonts w:ascii="Consolas" w:hAnsi="Consolas"/>
          <w:sz w:val="21"/>
        </w:rPr>
        <w:t>git add file2.txt</w:t>
      </w:r>
    </w:p>
    <w:p>
      <w:pPr>
        <w:ind w:left="432"/>
      </w:pPr>
      <w:r>
        <w:rPr>
          <w:rFonts w:ascii="Consolas" w:hAnsi="Consolas"/>
          <w:sz w:val="21"/>
        </w:rPr>
        <w:t>git commit -m "Added file2"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44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1e88ba-c318-495b-bbb2-fafeb7d7e7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44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4. check status and checkout to main(switch to master)</w:t>
      </w:r>
    </w:p>
    <w:p>
      <w:pPr>
        <w:ind w:left="432"/>
      </w:pPr>
      <w:r>
        <w:rPr>
          <w:rFonts w:ascii="Consolas" w:hAnsi="Consolas"/>
          <w:sz w:val="21"/>
        </w:rPr>
        <w:t>git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576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294839-da2f-444e-bf25-4a08f098896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57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</w:pPr>
      <w:r>
        <w:rPr>
          <w:rFonts w:ascii="Consolas" w:hAnsi="Consolas"/>
          <w:sz w:val="21"/>
        </w:rPr>
        <w:t>git checkout master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576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294839-da2f-444e-bf25-4a08f098896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57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6"/>
        </w:rPr>
        <w:t>MERGING</w:t>
      </w:r>
    </w:p>
    <w:p>
      <w:r>
        <w:rPr>
          <w:b/>
          <w:sz w:val="24"/>
        </w:rPr>
        <w:t>5. list out differences between trunck and branch and merge branch and trunck</w:t>
      </w:r>
    </w:p>
    <w:p>
      <w:pPr>
        <w:ind w:left="432"/>
      </w:pPr>
      <w:r>
        <w:rPr>
          <w:rFonts w:ascii="Consolas" w:hAnsi="Consolas"/>
          <w:sz w:val="21"/>
        </w:rPr>
        <w:t>git diff master newbranch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124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33555f-45fe-44f6-b6ab-3045ef2def6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2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32"/>
      </w:pPr>
      <w:r>
        <w:rPr>
          <w:rFonts w:ascii="Consolas" w:hAnsi="Consolas"/>
          <w:sz w:val="21"/>
        </w:rPr>
        <w:t>git merge newbranch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569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a846eb-81a5-4b86-8aa8-9073949e77e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5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6. logging after merging and delete branch</w:t>
      </w:r>
    </w:p>
    <w:p>
      <w:pPr>
        <w:ind w:left="432"/>
      </w:pPr>
      <w:r>
        <w:rPr>
          <w:rFonts w:ascii="Consolas" w:hAnsi="Consolas"/>
          <w:sz w:val="21"/>
        </w:rPr>
        <w:t>git log --oneline</w:t>
      </w:r>
    </w:p>
    <w:p>
      <w:pPr>
        <w:ind w:left="432"/>
      </w:pPr>
      <w:r>
        <w:rPr>
          <w:rFonts w:ascii="Consolas" w:hAnsi="Consolas"/>
          <w:sz w:val="21"/>
        </w:rPr>
        <w:t>git branch -d newbranch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378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4daf1c-fa0c-4413-9b1a-37746a76f6b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378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