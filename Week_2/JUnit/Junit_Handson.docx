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F2BC" w14:textId="6FFF54C3" w:rsidR="001A7942" w:rsidRDefault="00000000">
      <w:pPr>
        <w:pStyle w:val="Heading1"/>
        <w:jc w:val="center"/>
        <w:rPr>
          <w:color w:val="000000" w:themeColor="text1"/>
          <w:sz w:val="40"/>
          <w:szCs w:val="40"/>
        </w:rPr>
      </w:pPr>
      <w:r w:rsidRPr="0056662D">
        <w:rPr>
          <w:color w:val="000000" w:themeColor="text1"/>
          <w:sz w:val="40"/>
          <w:szCs w:val="40"/>
        </w:rPr>
        <w:t xml:space="preserve">MANDATORY HANDS-ON WEEK – </w:t>
      </w:r>
      <w:r w:rsidR="00450930" w:rsidRPr="0056662D">
        <w:rPr>
          <w:color w:val="000000" w:themeColor="text1"/>
          <w:sz w:val="40"/>
          <w:szCs w:val="40"/>
        </w:rPr>
        <w:t>2</w:t>
      </w:r>
      <w:r w:rsidRPr="0056662D">
        <w:rPr>
          <w:color w:val="000000" w:themeColor="text1"/>
          <w:sz w:val="40"/>
          <w:szCs w:val="40"/>
        </w:rPr>
        <w:br/>
        <w:t>TDD using JUnit5 and Mockito</w:t>
      </w:r>
    </w:p>
    <w:p w14:paraId="273D4BA7" w14:textId="77777777" w:rsidR="0056662D" w:rsidRPr="0056662D" w:rsidRDefault="0056662D" w:rsidP="0056662D"/>
    <w:p w14:paraId="7782ECE9" w14:textId="77777777" w:rsidR="001A7942" w:rsidRDefault="00000000">
      <w:r>
        <w:rPr>
          <w:b/>
          <w:color w:val="1F4E79"/>
          <w:sz w:val="32"/>
        </w:rPr>
        <w:t>Exercise 1: Setting Up JUnit</w:t>
      </w:r>
    </w:p>
    <w:p w14:paraId="74C7A5F2" w14:textId="77777777" w:rsidR="001A7942" w:rsidRDefault="00000000">
      <w:r>
        <w:rPr>
          <w:b/>
        </w:rPr>
        <w:t>Scenario:</w:t>
      </w:r>
    </w:p>
    <w:p w14:paraId="2A362622" w14:textId="77777777" w:rsidR="001A7942" w:rsidRDefault="00000000">
      <w:r>
        <w:t>I created a new Java project in my IDE and configured JUnit so that I could start writing and executing unit test cases for my application.</w:t>
      </w:r>
    </w:p>
    <w:p w14:paraId="7A61AB82" w14:textId="77777777" w:rsidR="001A7942" w:rsidRDefault="00000000">
      <w:r>
        <w:rPr>
          <w:b/>
        </w:rPr>
        <w:t>Steps Performed:</w:t>
      </w:r>
    </w:p>
    <w:p w14:paraId="0FFD8D2B" w14:textId="77777777" w:rsidR="001A7942" w:rsidRDefault="00000000">
      <w:pPr>
        <w:pStyle w:val="ListNumber"/>
      </w:pPr>
      <w:r>
        <w:t>I created a new Java project in IntelliJ IDEA/Eclipse.</w:t>
      </w:r>
    </w:p>
    <w:p w14:paraId="0D1D76AD" w14:textId="77777777" w:rsidR="001A7942" w:rsidRDefault="00000000">
      <w:pPr>
        <w:pStyle w:val="ListNumber"/>
      </w:pPr>
      <w:r>
        <w:t>I added the JUnit dependency to my project. Since I used Maven, I added the JUnit dependency in the pom.xml file.</w:t>
      </w:r>
    </w:p>
    <w:p w14:paraId="3E5E8C56" w14:textId="77777777" w:rsidR="001A7942" w:rsidRDefault="00000000">
      <w:pPr>
        <w:pStyle w:val="ListNumber"/>
      </w:pPr>
      <w:r>
        <w:t>I created a new test class in my project and verified that JUnit was configured successfully.</w:t>
      </w:r>
    </w:p>
    <w:p w14:paraId="4C3A8FA4" w14:textId="77777777" w:rsidR="001A7942" w:rsidRDefault="00000000">
      <w:r>
        <w:rPr>
          <w:b/>
        </w:rPr>
        <w:t>Solution Code:</w:t>
      </w:r>
    </w:p>
    <w:p w14:paraId="7DA55C98" w14:textId="77777777" w:rsidR="001A7942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&lt;dependency&gt;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&lt;groupId&gt;org.junit.jupiter</w:t>
      </w:r>
      <w:proofErr w:type="gramEnd"/>
      <w:r>
        <w:rPr>
          <w:rFonts w:ascii="Courier New" w:hAnsi="Courier New"/>
          <w:sz w:val="20"/>
        </w:rPr>
        <w:t>&lt;/groupId&gt;</w:t>
      </w:r>
      <w:r>
        <w:rPr>
          <w:rFonts w:ascii="Courier New" w:hAnsi="Courier New"/>
          <w:sz w:val="20"/>
        </w:rPr>
        <w:br/>
        <w:t xml:space="preserve">    &lt;artifactId&gt;junit-jupiter&lt;/artifactId&gt;</w:t>
      </w:r>
      <w:r>
        <w:rPr>
          <w:rFonts w:ascii="Courier New" w:hAnsi="Courier New"/>
          <w:sz w:val="20"/>
        </w:rPr>
        <w:br/>
        <w:t xml:space="preserve">    &lt;version&gt;5.10.2&lt;/version&gt;</w:t>
      </w:r>
      <w:r>
        <w:rPr>
          <w:rFonts w:ascii="Courier New" w:hAnsi="Courier New"/>
          <w:sz w:val="20"/>
        </w:rPr>
        <w:br/>
        <w:t xml:space="preserve">    &lt;scope&gt;test&lt;/scope&gt;</w:t>
      </w:r>
      <w:r>
        <w:rPr>
          <w:rFonts w:ascii="Courier New" w:hAnsi="Courier New"/>
          <w:sz w:val="20"/>
        </w:rPr>
        <w:br/>
        <w:t>&lt;/dependency&gt;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Calculator {</w:t>
      </w:r>
      <w:r>
        <w:rPr>
          <w:rFonts w:ascii="Courier New" w:hAnsi="Courier New"/>
          <w:sz w:val="20"/>
        </w:rPr>
        <w:br/>
        <w:t xml:space="preserve">    public int </w:t>
      </w:r>
      <w:proofErr w:type="gramStart"/>
      <w:r>
        <w:rPr>
          <w:rFonts w:ascii="Courier New" w:hAnsi="Courier New"/>
          <w:sz w:val="20"/>
        </w:rPr>
        <w:t>add(</w:t>
      </w:r>
      <w:proofErr w:type="gramEnd"/>
      <w:r>
        <w:rPr>
          <w:rFonts w:ascii="Courier New" w:hAnsi="Courier New"/>
          <w:sz w:val="20"/>
        </w:rPr>
        <w:t xml:space="preserve">int </w:t>
      </w:r>
      <w:proofErr w:type="gramStart"/>
      <w:r>
        <w:rPr>
          <w:rFonts w:ascii="Courier New" w:hAnsi="Courier New"/>
          <w:sz w:val="20"/>
        </w:rPr>
        <w:t>a,int</w:t>
      </w:r>
      <w:proofErr w:type="gramEnd"/>
      <w:r>
        <w:rPr>
          <w:rFonts w:ascii="Courier New" w:hAnsi="Courier New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b){</w:t>
      </w:r>
      <w:proofErr w:type="gramEnd"/>
      <w:r>
        <w:rPr>
          <w:rFonts w:ascii="Courier New" w:hAnsi="Courier New"/>
          <w:sz w:val="20"/>
        </w:rPr>
        <w:t xml:space="preserve"> return a+b</w:t>
      </w:r>
      <w:proofErr w:type="gramStart"/>
      <w:r>
        <w:rPr>
          <w:rFonts w:ascii="Courier New" w:hAnsi="Courier New"/>
          <w:sz w:val="20"/>
        </w:rPr>
        <w:t>; }</w:t>
      </w:r>
      <w:proofErr w:type="gramEnd"/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import </w:t>
      </w:r>
      <w:proofErr w:type="gramStart"/>
      <w:r>
        <w:rPr>
          <w:rFonts w:ascii="Courier New" w:hAnsi="Courier New"/>
          <w:sz w:val="20"/>
        </w:rPr>
        <w:t>org.junit.jupiter.api.Test</w:t>
      </w:r>
      <w:proofErr w:type="gram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import static </w:t>
      </w:r>
      <w:proofErr w:type="gramStart"/>
      <w:r>
        <w:rPr>
          <w:rFonts w:ascii="Courier New" w:hAnsi="Courier New"/>
          <w:sz w:val="20"/>
        </w:rPr>
        <w:t>org.junit.jupiter.api.Assertions</w:t>
      </w:r>
      <w:proofErr w:type="gramEnd"/>
      <w:r>
        <w:rPr>
          <w:rFonts w:ascii="Courier New" w:hAnsi="Courier New"/>
          <w:sz w:val="20"/>
        </w:rPr>
        <w:t>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CalculatorTest {</w:t>
      </w:r>
      <w:r>
        <w:rPr>
          <w:rFonts w:ascii="Courier New" w:hAnsi="Courier New"/>
          <w:sz w:val="20"/>
        </w:rPr>
        <w:br/>
        <w:t xml:space="preserve"> @Test</w:t>
      </w:r>
      <w:r>
        <w:rPr>
          <w:rFonts w:ascii="Courier New" w:hAnsi="Courier New"/>
          <w:sz w:val="20"/>
        </w:rPr>
        <w:br/>
        <w:t xml:space="preserve"> void </w:t>
      </w:r>
      <w:proofErr w:type="gramStart"/>
      <w:r>
        <w:rPr>
          <w:rFonts w:ascii="Courier New" w:hAnsi="Courier New"/>
          <w:sz w:val="20"/>
        </w:rPr>
        <w:t>testAdd(){</w:t>
      </w:r>
      <w:proofErr w:type="gramEnd"/>
      <w:r>
        <w:rPr>
          <w:rFonts w:ascii="Courier New" w:hAnsi="Courier New"/>
          <w:sz w:val="20"/>
        </w:rPr>
        <w:br/>
        <w:t xml:space="preserve">   Calculator c=new </w:t>
      </w:r>
      <w:proofErr w:type="gramStart"/>
      <w:r>
        <w:rPr>
          <w:rFonts w:ascii="Courier New" w:hAnsi="Courier New"/>
          <w:sz w:val="20"/>
        </w:rPr>
        <w:t>Calculator(</w:t>
      </w:r>
      <w:proofErr w:type="gramEnd"/>
      <w:r>
        <w:rPr>
          <w:rFonts w:ascii="Courier New" w:hAnsi="Courier New"/>
          <w:sz w:val="20"/>
        </w:rPr>
        <w:t>);</w:t>
      </w:r>
      <w:r>
        <w:rPr>
          <w:rFonts w:ascii="Courier New" w:hAnsi="Courier New"/>
          <w:sz w:val="20"/>
        </w:rPr>
        <w:br/>
        <w:t xml:space="preserve">   assertEquals(</w:t>
      </w:r>
      <w:proofErr w:type="gramStart"/>
      <w:r>
        <w:rPr>
          <w:rFonts w:ascii="Courier New" w:hAnsi="Courier New"/>
          <w:sz w:val="20"/>
        </w:rPr>
        <w:t>8,c.add</w:t>
      </w:r>
      <w:proofErr w:type="gramEnd"/>
      <w:r>
        <w:rPr>
          <w:rFonts w:ascii="Courier New" w:hAnsi="Courier New"/>
          <w:sz w:val="20"/>
        </w:rPr>
        <w:t>(5,3));</w:t>
      </w:r>
      <w:r>
        <w:rPr>
          <w:rFonts w:ascii="Courier New" w:hAnsi="Courier New"/>
          <w:sz w:val="20"/>
        </w:rPr>
        <w:br/>
        <w:t xml:space="preserve"> }</w:t>
      </w:r>
      <w:r>
        <w:rPr>
          <w:rFonts w:ascii="Courier New" w:hAnsi="Courier New"/>
          <w:sz w:val="20"/>
        </w:rPr>
        <w:br/>
        <w:t>}</w:t>
      </w:r>
    </w:p>
    <w:p w14:paraId="33138933" w14:textId="2C0B4C44" w:rsidR="00450930" w:rsidRDefault="00450930">
      <w:r w:rsidRPr="00450930">
        <w:lastRenderedPageBreak/>
        <w:drawing>
          <wp:inline distT="0" distB="0" distL="0" distR="0" wp14:anchorId="48799A41" wp14:editId="7C1F8960">
            <wp:extent cx="5380186" cy="1623201"/>
            <wp:effectExtent l="0" t="0" r="0" b="0"/>
            <wp:docPr id="1234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2123" w14:textId="77777777" w:rsidR="001A7942" w:rsidRDefault="00000000">
      <w:r>
        <w:rPr>
          <w:b/>
          <w:color w:val="1F4E79"/>
          <w:sz w:val="32"/>
        </w:rPr>
        <w:t>Exercise 3: Assertions in JUnit</w:t>
      </w:r>
    </w:p>
    <w:p w14:paraId="23AA278A" w14:textId="77777777" w:rsidR="001A7942" w:rsidRDefault="00000000">
      <w:r>
        <w:rPr>
          <w:b/>
        </w:rPr>
        <w:t>Scenario:</w:t>
      </w:r>
    </w:p>
    <w:p w14:paraId="51BB9B38" w14:textId="77777777" w:rsidR="001A7942" w:rsidRDefault="00000000">
      <w:r>
        <w:t>I wrote unit tests using different JUnit assertions to validate that my program produced the expected results.</w:t>
      </w:r>
    </w:p>
    <w:p w14:paraId="253E9521" w14:textId="77777777" w:rsidR="001A7942" w:rsidRDefault="00000000">
      <w:r>
        <w:rPr>
          <w:b/>
        </w:rPr>
        <w:t>Steps Performed:</w:t>
      </w:r>
    </w:p>
    <w:p w14:paraId="6CEBC809" w14:textId="77777777" w:rsidR="001A7942" w:rsidRDefault="00000000" w:rsidP="0056662D">
      <w:pPr>
        <w:pStyle w:val="ListNumber"/>
        <w:numPr>
          <w:ilvl w:val="0"/>
          <w:numId w:val="10"/>
        </w:numPr>
      </w:pPr>
      <w:r>
        <w:t>I wrote test cases using various JUnit assertions such as assertEquals, assertTrue, assertFalse, assertNull, and assertNotNull.</w:t>
      </w:r>
    </w:p>
    <w:p w14:paraId="2C65F230" w14:textId="77777777" w:rsidR="001A7942" w:rsidRDefault="00000000">
      <w:r>
        <w:rPr>
          <w:b/>
        </w:rPr>
        <w:t>Solution Code:</w:t>
      </w:r>
    </w:p>
    <w:p w14:paraId="5E08EB16" w14:textId="77777777" w:rsidR="001A7942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>org.junit.jupiter.api.Test</w:t>
      </w:r>
      <w:proofErr w:type="gram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import static </w:t>
      </w:r>
      <w:proofErr w:type="gramStart"/>
      <w:r>
        <w:rPr>
          <w:rFonts w:ascii="Courier New" w:hAnsi="Courier New"/>
          <w:sz w:val="20"/>
        </w:rPr>
        <w:t>org.junit.jupiter.api.Assertions</w:t>
      </w:r>
      <w:proofErr w:type="gramEnd"/>
      <w:r>
        <w:rPr>
          <w:rFonts w:ascii="Courier New" w:hAnsi="Courier New"/>
          <w:sz w:val="20"/>
        </w:rPr>
        <w:t>.*;</w:t>
      </w:r>
      <w:r>
        <w:rPr>
          <w:rFonts w:ascii="Courier New" w:hAnsi="Courier New"/>
          <w:sz w:val="20"/>
        </w:rPr>
        <w:br/>
        <w:t xml:space="preserve">public class </w:t>
      </w:r>
      <w:proofErr w:type="gramStart"/>
      <w:r>
        <w:rPr>
          <w:rFonts w:ascii="Courier New" w:hAnsi="Courier New"/>
          <w:sz w:val="20"/>
        </w:rPr>
        <w:t>AssertionsTest{</w:t>
      </w:r>
      <w:proofErr w:type="gramEnd"/>
      <w:r>
        <w:rPr>
          <w:rFonts w:ascii="Courier New" w:hAnsi="Courier New"/>
          <w:sz w:val="20"/>
        </w:rPr>
        <w:br/>
        <w:t xml:space="preserve"> @Test</w:t>
      </w:r>
      <w:r>
        <w:rPr>
          <w:rFonts w:ascii="Courier New" w:hAnsi="Courier New"/>
          <w:sz w:val="20"/>
        </w:rPr>
        <w:br/>
        <w:t xml:space="preserve"> void </w:t>
      </w:r>
      <w:proofErr w:type="gramStart"/>
      <w:r>
        <w:rPr>
          <w:rFonts w:ascii="Courier New" w:hAnsi="Courier New"/>
          <w:sz w:val="20"/>
        </w:rPr>
        <w:t>testAssertions(){</w:t>
      </w:r>
      <w:proofErr w:type="gramEnd"/>
      <w:r>
        <w:rPr>
          <w:rFonts w:ascii="Courier New" w:hAnsi="Courier New"/>
          <w:sz w:val="20"/>
        </w:rPr>
        <w:br/>
        <w:t xml:space="preserve">  assertEquals(5,2+3);</w:t>
      </w:r>
      <w:r>
        <w:rPr>
          <w:rFonts w:ascii="Courier New" w:hAnsi="Courier New"/>
          <w:sz w:val="20"/>
        </w:rPr>
        <w:br/>
        <w:t xml:space="preserve">  assertTrue(5&gt;3);</w:t>
      </w:r>
      <w:r>
        <w:rPr>
          <w:rFonts w:ascii="Courier New" w:hAnsi="Courier New"/>
          <w:sz w:val="20"/>
        </w:rPr>
        <w:br/>
        <w:t xml:space="preserve">  assertFalse(5&lt;3);</w:t>
      </w:r>
      <w:r>
        <w:rPr>
          <w:rFonts w:ascii="Courier New" w:hAnsi="Courier New"/>
          <w:sz w:val="20"/>
        </w:rPr>
        <w:br/>
        <w:t xml:space="preserve">  assertNull(null);</w:t>
      </w:r>
      <w:r>
        <w:rPr>
          <w:rFonts w:ascii="Courier New" w:hAnsi="Courier New"/>
          <w:sz w:val="20"/>
        </w:rPr>
        <w:br/>
        <w:t xml:space="preserve">  assertNotNull(new </w:t>
      </w:r>
      <w:proofErr w:type="gramStart"/>
      <w:r>
        <w:rPr>
          <w:rFonts w:ascii="Courier New" w:hAnsi="Courier New"/>
          <w:sz w:val="20"/>
        </w:rPr>
        <w:t>Object(</w:t>
      </w:r>
      <w:proofErr w:type="gramEnd"/>
      <w:r>
        <w:rPr>
          <w:rFonts w:ascii="Courier New" w:hAnsi="Courier New"/>
          <w:sz w:val="20"/>
        </w:rPr>
        <w:t>));</w:t>
      </w:r>
      <w:r>
        <w:rPr>
          <w:rFonts w:ascii="Courier New" w:hAnsi="Courier New"/>
          <w:sz w:val="20"/>
        </w:rPr>
        <w:br/>
        <w:t xml:space="preserve"> }</w:t>
      </w:r>
      <w:r>
        <w:rPr>
          <w:rFonts w:ascii="Courier New" w:hAnsi="Courier New"/>
          <w:sz w:val="20"/>
        </w:rPr>
        <w:br/>
        <w:t>}</w:t>
      </w:r>
    </w:p>
    <w:p w14:paraId="7657B322" w14:textId="2F155435" w:rsidR="00450930" w:rsidRDefault="00450930">
      <w:r w:rsidRPr="00450930">
        <w:drawing>
          <wp:inline distT="0" distB="0" distL="0" distR="0" wp14:anchorId="604C4859" wp14:editId="69806907">
            <wp:extent cx="5159187" cy="1470787"/>
            <wp:effectExtent l="0" t="0" r="3810" b="0"/>
            <wp:docPr id="88625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59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880E" w14:textId="77777777" w:rsidR="001A7942" w:rsidRDefault="00000000">
      <w:r>
        <w:rPr>
          <w:b/>
          <w:color w:val="1F4E79"/>
          <w:sz w:val="32"/>
        </w:rPr>
        <w:lastRenderedPageBreak/>
        <w:t>Exercise 4: Arrange-Act-Assert (AAA) Pattern, Test Fixtures, Setup and Teardown Methods in JUnit</w:t>
      </w:r>
    </w:p>
    <w:p w14:paraId="15834B7E" w14:textId="77777777" w:rsidR="001A7942" w:rsidRDefault="00000000">
      <w:r>
        <w:rPr>
          <w:b/>
        </w:rPr>
        <w:t>Scenario:</w:t>
      </w:r>
    </w:p>
    <w:p w14:paraId="68F3E269" w14:textId="77777777" w:rsidR="001A7942" w:rsidRDefault="00000000">
      <w:r>
        <w:t>I organized my test cases using the Arrange-Act-Assert (AAA) pattern and used setup and teardown methods to initialize and clean up test resources before and after each test execution.</w:t>
      </w:r>
    </w:p>
    <w:p w14:paraId="6F41B47A" w14:textId="77777777" w:rsidR="001A7942" w:rsidRDefault="00000000">
      <w:r>
        <w:rPr>
          <w:b/>
        </w:rPr>
        <w:t>Steps Performed:</w:t>
      </w:r>
    </w:p>
    <w:p w14:paraId="46B5A076" w14:textId="77777777" w:rsidR="001A7942" w:rsidRDefault="00000000" w:rsidP="0056662D">
      <w:pPr>
        <w:pStyle w:val="ListNumber"/>
        <w:numPr>
          <w:ilvl w:val="0"/>
          <w:numId w:val="11"/>
        </w:numPr>
      </w:pPr>
      <w:r>
        <w:t>I wrote test cases by following the Arrange-Act-Assert (AAA) pattern.</w:t>
      </w:r>
    </w:p>
    <w:p w14:paraId="40D99753" w14:textId="77777777" w:rsidR="001A7942" w:rsidRDefault="00000000" w:rsidP="0056662D">
      <w:pPr>
        <w:pStyle w:val="ListNumber"/>
        <w:numPr>
          <w:ilvl w:val="0"/>
          <w:numId w:val="11"/>
        </w:numPr>
      </w:pPr>
      <w:r>
        <w:t>I used @BeforeEach and @AfterEach annotations to implement setup and teardown methods.</w:t>
      </w:r>
    </w:p>
    <w:p w14:paraId="768F176D" w14:textId="77777777" w:rsidR="001A7942" w:rsidRDefault="00000000">
      <w:r>
        <w:rPr>
          <w:b/>
        </w:rPr>
        <w:t>Solution Code:</w:t>
      </w:r>
    </w:p>
    <w:p w14:paraId="7D6954D1" w14:textId="7620835F" w:rsidR="00450930" w:rsidRPr="00450930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>org.junit.jupiter.api.*</w:t>
      </w:r>
      <w:proofErr w:type="gram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import static </w:t>
      </w:r>
      <w:proofErr w:type="gramStart"/>
      <w:r>
        <w:rPr>
          <w:rFonts w:ascii="Courier New" w:hAnsi="Courier New"/>
          <w:sz w:val="20"/>
        </w:rPr>
        <w:t>org.junit.jupiter.api.Assertions</w:t>
      </w:r>
      <w:proofErr w:type="gramEnd"/>
      <w:r>
        <w:rPr>
          <w:rFonts w:ascii="Courier New" w:hAnsi="Courier New"/>
          <w:sz w:val="20"/>
        </w:rPr>
        <w:t>.*;</w:t>
      </w:r>
      <w:r>
        <w:rPr>
          <w:rFonts w:ascii="Courier New" w:hAnsi="Courier New"/>
          <w:sz w:val="20"/>
        </w:rPr>
        <w:br/>
        <w:t>class Calculator{ int add(int a,int b){return a+b;}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CalculatorAAATest{</w:t>
      </w:r>
      <w:r>
        <w:rPr>
          <w:rFonts w:ascii="Courier New" w:hAnsi="Courier New"/>
          <w:sz w:val="20"/>
        </w:rPr>
        <w:br/>
        <w:t xml:space="preserve"> Calculator calculator;</w:t>
      </w:r>
      <w:r>
        <w:rPr>
          <w:rFonts w:ascii="Courier New" w:hAnsi="Courier New"/>
          <w:sz w:val="20"/>
        </w:rPr>
        <w:br/>
        <w:t xml:space="preserve"> @BeforeEach</w:t>
      </w:r>
      <w:r>
        <w:rPr>
          <w:rFonts w:ascii="Courier New" w:hAnsi="Courier New"/>
          <w:sz w:val="20"/>
        </w:rPr>
        <w:br/>
        <w:t xml:space="preserve"> void setUp(){ calculator=new Calculator(); }</w:t>
      </w:r>
      <w:r>
        <w:rPr>
          <w:rFonts w:ascii="Courier New" w:hAnsi="Courier New"/>
          <w:sz w:val="20"/>
        </w:rPr>
        <w:br/>
        <w:t xml:space="preserve"> @AfterEach</w:t>
      </w:r>
      <w:r>
        <w:rPr>
          <w:rFonts w:ascii="Courier New" w:hAnsi="Courier New"/>
          <w:sz w:val="20"/>
        </w:rPr>
        <w:br/>
        <w:t xml:space="preserve"> void tearDown(){ calculator=null; }</w:t>
      </w:r>
      <w:r>
        <w:rPr>
          <w:rFonts w:ascii="Courier New" w:hAnsi="Courier New"/>
          <w:sz w:val="20"/>
        </w:rPr>
        <w:br/>
        <w:t xml:space="preserve"> @Test</w:t>
      </w:r>
      <w:r>
        <w:rPr>
          <w:rFonts w:ascii="Courier New" w:hAnsi="Courier New"/>
          <w:sz w:val="20"/>
        </w:rPr>
        <w:br/>
        <w:t xml:space="preserve"> void testAdd(){</w:t>
      </w:r>
      <w:r>
        <w:rPr>
          <w:rFonts w:ascii="Courier New" w:hAnsi="Courier New"/>
          <w:sz w:val="20"/>
        </w:rPr>
        <w:br/>
        <w:t xml:space="preserve">   // Arrange</w:t>
      </w:r>
      <w:r>
        <w:rPr>
          <w:rFonts w:ascii="Courier New" w:hAnsi="Courier New"/>
          <w:sz w:val="20"/>
        </w:rPr>
        <w:br/>
        <w:t xml:space="preserve">   int a=10,b=20;</w:t>
      </w:r>
      <w:r>
        <w:rPr>
          <w:rFonts w:ascii="Courier New" w:hAnsi="Courier New"/>
          <w:sz w:val="20"/>
        </w:rPr>
        <w:br/>
        <w:t xml:space="preserve">   // Act</w:t>
      </w:r>
      <w:r>
        <w:rPr>
          <w:rFonts w:ascii="Courier New" w:hAnsi="Courier New"/>
          <w:sz w:val="20"/>
        </w:rPr>
        <w:br/>
        <w:t xml:space="preserve">   int result=calculator.add(a,b);</w:t>
      </w:r>
      <w:r>
        <w:rPr>
          <w:rFonts w:ascii="Courier New" w:hAnsi="Courier New"/>
          <w:sz w:val="20"/>
        </w:rPr>
        <w:br/>
        <w:t xml:space="preserve">   // Assert</w:t>
      </w:r>
      <w:r>
        <w:rPr>
          <w:rFonts w:ascii="Courier New" w:hAnsi="Courier New"/>
          <w:sz w:val="20"/>
        </w:rPr>
        <w:br/>
        <w:t xml:space="preserve">   assertEquals(30,result);</w:t>
      </w:r>
      <w:r>
        <w:rPr>
          <w:rFonts w:ascii="Courier New" w:hAnsi="Courier New"/>
          <w:sz w:val="20"/>
        </w:rPr>
        <w:br/>
        <w:t xml:space="preserve"> }</w:t>
      </w:r>
      <w:r>
        <w:rPr>
          <w:rFonts w:ascii="Courier New" w:hAnsi="Courier New"/>
          <w:sz w:val="20"/>
        </w:rPr>
        <w:br/>
        <w:t>}</w:t>
      </w:r>
      <w:r w:rsidR="00450930" w:rsidRPr="00450930">
        <w:drawing>
          <wp:inline distT="0" distB="0" distL="0" distR="0" wp14:anchorId="41FACC6D" wp14:editId="4D81582D">
            <wp:extent cx="5273497" cy="1813717"/>
            <wp:effectExtent l="0" t="0" r="3810" b="0"/>
            <wp:docPr id="17862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9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930" w:rsidRPr="00450930" w:rsidSect="00450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100352"/>
    <w:multiLevelType w:val="hybridMultilevel"/>
    <w:tmpl w:val="F28476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B14CF1"/>
    <w:multiLevelType w:val="hybridMultilevel"/>
    <w:tmpl w:val="95A8B3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460523">
    <w:abstractNumId w:val="8"/>
  </w:num>
  <w:num w:numId="2" w16cid:durableId="587349536">
    <w:abstractNumId w:val="6"/>
  </w:num>
  <w:num w:numId="3" w16cid:durableId="1706439995">
    <w:abstractNumId w:val="5"/>
  </w:num>
  <w:num w:numId="4" w16cid:durableId="1840731344">
    <w:abstractNumId w:val="4"/>
  </w:num>
  <w:num w:numId="5" w16cid:durableId="1612981040">
    <w:abstractNumId w:val="7"/>
  </w:num>
  <w:num w:numId="6" w16cid:durableId="554315533">
    <w:abstractNumId w:val="3"/>
  </w:num>
  <w:num w:numId="7" w16cid:durableId="1525170491">
    <w:abstractNumId w:val="2"/>
  </w:num>
  <w:num w:numId="8" w16cid:durableId="977152528">
    <w:abstractNumId w:val="1"/>
  </w:num>
  <w:num w:numId="9" w16cid:durableId="1288853676">
    <w:abstractNumId w:val="0"/>
  </w:num>
  <w:num w:numId="10" w16cid:durableId="184446294">
    <w:abstractNumId w:val="9"/>
  </w:num>
  <w:num w:numId="11" w16cid:durableId="451834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75E"/>
    <w:rsid w:val="00034616"/>
    <w:rsid w:val="0006063C"/>
    <w:rsid w:val="0015074B"/>
    <w:rsid w:val="001A7942"/>
    <w:rsid w:val="002703D8"/>
    <w:rsid w:val="0029639D"/>
    <w:rsid w:val="00326F90"/>
    <w:rsid w:val="00450930"/>
    <w:rsid w:val="005666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EBE4B"/>
  <w14:defaultImageDpi w14:val="300"/>
  <w15:docId w15:val="{DD0405FC-ADED-4EAA-BC4F-22F67F27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Nsk</cp:lastModifiedBy>
  <cp:revision>3</cp:revision>
  <dcterms:created xsi:type="dcterms:W3CDTF">2013-12-23T23:15:00Z</dcterms:created>
  <dcterms:modified xsi:type="dcterms:W3CDTF">2026-07-24T18:23:00Z</dcterms:modified>
  <cp:category/>
</cp:coreProperties>
</file>